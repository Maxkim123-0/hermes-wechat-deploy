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sz w:val="44"/>
        </w:rPr>
        <w:t>个人生涯发展报告</w:t>
      </w:r>
    </w:p>
    <w:p/>
    <w:p>
      <w:pPr>
        <w:jc w:val="center"/>
      </w:pPr>
      <w:r>
        <w:rPr>
          <w:rFonts w:ascii="黑体" w:hAnsi="黑体" w:eastAsia="黑体"/>
          <w:sz w:val="32"/>
        </w:rPr>
        <w:t>形势与政策课程作业</w:t>
      </w:r>
    </w:p>
    <w:p/>
    <w:p/>
    <w:p/>
    <w:p/>
    <w:p/>
    <w:p/>
    <w:p>
      <w:pPr>
        <w:jc w:val="center"/>
      </w:pPr>
      <w:r>
        <w:rPr>
          <w:rFonts w:ascii="宋体" w:hAnsi="宋体" w:eastAsia="宋体"/>
          <w:sz w:val="28"/>
        </w:rPr>
        <w:t>姓　　名：何明坤</w:t>
      </w:r>
    </w:p>
    <w:p>
      <w:pPr>
        <w:jc w:val="center"/>
      </w:pPr>
      <w:r>
        <w:rPr>
          <w:rFonts w:ascii="宋体" w:hAnsi="宋体" w:eastAsia="宋体"/>
          <w:sz w:val="28"/>
        </w:rPr>
        <w:t>专　　业：零售业管理</w:t>
      </w:r>
    </w:p>
    <w:p>
      <w:pPr>
        <w:jc w:val="center"/>
      </w:pPr>
      <w:r>
        <w:rPr>
          <w:rFonts w:ascii="宋体" w:hAnsi="宋体" w:eastAsia="宋体"/>
          <w:sz w:val="28"/>
        </w:rPr>
        <w:t>提交日期：2025年5月25日</w:t>
      </w:r>
    </w:p>
    <w:p>
      <w:r>
        <w:br w:type="page"/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一、个人职业目标确立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（一）自我分析：我到底适合干什么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老实说，我是那种不喜欢坐在教室里纯听课的人。上课记笔记考试拿分这种事我能做到，但它不让我兴奋。真正让我兴奋的，是把一件事从零做出来。比如在学校里搞"小何送水"，一开始就是一个念头——"宿舍楼离水站太远了，肯定有人愿意花钱找人送"。然后我开始接单、找人配送、做社群、跑商家谈合作。三个月之后，月收入破万了。那种感觉比考一百分爽多了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我是何明坤，上海商学院零售业管理专业在读。专科在科职院学的是电子商务，本科转到了零售业管理——这个跨度看着大，但对我来说其实挺自然的。电商和零售，说白了就是一个线上一个线下，底层逻辑是通的：找到消费者、满足需求、完成交易、做复购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性格上我偏外向，喜欢跟人打交道。学生会外联部干了两年多，拉过赞助、组织过活动、谈过合作，这些事别人觉得麻烦，我挺享受的。不是因为我脸皮厚，是因为我知道怎么找到双方的利益交叉点——说白了，你有资源、我有流量，能不能换？能换就干，不能换就下一个，别浪费时间。这种谈判思维是我在外联部那几年磨出来的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能力方面，我有几个比较拿得出手的东西。一是运营实操经验——钟薛高豫园店当过副店长，门店运营、排班调度、库存管理全干过；"小何送水"从零做到月入过万，获客、社群、配送、售后闭环全跑通了；娃哈哈营销大赛拿过奖，选品、推广方案、赛程把控都做过。二是工具能力——Excel数据分析、PS设计、剪映剪辑、AI智能体搭建，这些不是"了解"级别，是真的能用来做事。三是有个容易被忽略的东西——足球。国家二级运动员，这个身份说明我体能好、能扛、团队意识强，这些在零售业这种快节奏行业里是真的有用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不足的地方我也认。英语是硬伤，现在只有三级，上海这个地方英语不行确实吃亏。另外专科背景在一些大厂的简历筛选中可能会吃亏——虽然专升本已经算逆袭了，但有些HR认第一学历。再有就是做事有时候太急，觉得方向对了就想立刻干，不太能接受慢和反复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（二）环境分析：零售业现在是个什么局面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零售业这两年变化太大了。我暑假在钟薛高豫园店干副店长的时候，每天都在看数据——线下客流什么时间段最高、线上点评怎么引导、周边商户怎么互相导流。豫园那个地方游客多、复购少，客单价高但回头率低，跟社区便利店完全是两个逻辑。这种一线实战让我对零售业有了一个直观的判断：它正在分化——线下店要么做体验，像钟薛高豫园旗舰店那样，要么做便利，像社区生鲜店那样，中间的都活得很憋屈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从行业方向看，三个赛道我看好。第一个是连锁便利店——全家、罗森、美宜佳还在扩店，标准化运营人才缺口大。第二个是新零售私域——不管是品牌方还是零售终端，都在搞企业微信、公众号、抖音本地生活，这是个蓝海。第三个是即时零售——美团闪购、京东到家这些平台已经把"半小时达"做成了标配，背后的供应链和运营岗位需求一直在涨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我现在的资源其实比大多数人强。专科的电子商务底子让我对线上运营不陌生；本科的零售业管理正在补线下运营的理论基础；"小何送水"的创业经历让我比同龄人多了一点做成过事的底气。足球特长看似跟零售无关，但团队管理和零售业高强度的工作节奏，就需要体能好、扛得住的人。把这些资源串起来，我现在的定位很清楚——做一个线上线下都懂的零售运营人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二、生涯探索与成长行动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（一）已经走过的探索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回头看，我过去几年做的事其实都在往零售运营这个方向上靠，虽然当时不一定有这个自觉。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钟薛高豫园店的实习是我第一次正儿八经接触零售一线。那段时间最大的收获不是技术层面的——收银排班这些干几天就会了——而是一种思维方式的转变。以前我看一个店，看到的是这家店好不好吃、装修好不好看。干完副店长之后，我看到的变成了这个店的动线合不合理、客单价能不能再提一点、周边三公里有多少竞品。视角变了，一切都不一样了。那两个月店里销售额经常排进全系统前三，不是因为我多厉害，而是我真的花了心思去琢磨每一个细节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"小何送水"这个项目是目前为止我最自豪的一段经历。刚开始就是拉了几个同学，买个小拖车，在宿舍楼之间送桶装水。后来发现光送水撑不起利润，我就开始搞社群——建了个微信群，取名"小何生活服务"，除了水之外，帮同学代买零食、带饭、取快递。再后来我开始跑学校周边的商家谈合作，送水的时候顺便帮他们发传单——当然不是免费的，按月收推广费。回头一想，这就是一个微缩版的"零售+本地生活服务"。这个事教会我最重要的东西不是怎么赚钱，是怎么发现需求——很多人每天抱怨学校水站太远，但只有你去做了，你才知道他们愿不愿意为省时间买单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学生会外联部的经历可能没创业那么酷，但它帮我解决了一个核心问题——怎么跟不同类型的人沟通。跟学校领导沟通要汇报清楚、有逻辑；跟商家谈判要找到对方的利益点、给出明确方案；跟团队成员配合要任务清晰、不推卸责任。这些能力在零售业太重要了，因为零售是跟人打交道的行业——跟顾客、跟供应商、跟团队成员、跟上级领导，每一层对接如果差一个细节，结果就差很远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比赛这块，娃哈哈创意营销大赛虽然只拿了三等奖，但那是我第一次把课堂上学的东西应用到真实场景里——选品、定价、推广方案、赛程汇报，全程做下来就一个感觉：纸上得来终觉浅。你平时在课上学的4P理论觉得挺简单，真让你给一个产品做落地推广方案，要考虑的东西多太多了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（二）接下来要补的短板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第一个短板：英语。英语三级在上海打零售相关的岗位基本不够。很多连锁品牌的运营手册、ERP系统、培训资料都是英文的。一年内我要把英语拉上来，目标是四级通过，至少能看懂英文运营文档。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第二个短板：数据分析。我现在Excel用得很熟，但零售业的竞争已经不是Excel能覆盖的了。SQL、Tableau、甚至Python基础的数据分析，这些在未来两年内必须掌握，不然会被淘汰。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第三个：理论深度。专科是电子商务，本科是零售业管理，这两个专业的衔接处是我最应该深挖的地方——线上流量怎么跟线下门店打通，这个问题是我毕业后最想搞明白的。接下来一年里的专业课程，尤其是零售选址、供应链管理、消费者行为这几门课，不能混过去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三、成长计划分析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（一）短期：在校期间（2025-2026学年）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这一年时间，核心三件事：学业过关、找实习、拿认证。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学业上，保证顺利毕业是底线。但更重要的是，我要把课程作业跟实际商业场景绑定。比如零售数据分析课的作业，我不会做一个假数据模型，我要拿钟薛高的真实经营数据或者自己"小何送水"的数据来分析——让每一份作业都是将来可以放进简历的东西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实习方面，目标是连锁便利店营运管培生或者新零售品牌的运营岗。全家和罗森都在上海有大量门店，管培生项目的培训体系比较完善，而且对专升本的接受度还不错。如果能进这些项目，我有一年的门店轮岗时间来搞清楚零售业的全貌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证书方面，在毕业前拿到CCFA零售管理师初级认证。这个证在零售行业内有认可度，而且考试内容跟我的专业课程重合度高，属于有投入就有产出的那种。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（二）中期：毕业后1-3年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毕业后的第一步是站稳脚跟。理想的路径是进入一家连锁零售企业做管培生，用一年时间把门店运营的每一个环节都摸一遍——排班、订货、库存、损耗、会员、促销。一年之后根据自己的兴趣和行业机会选择深耕方向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目前来看，我对两个方向都感兴趣：一是私域运营——用企业微信、公众号、社群这些工具做顾客的精细化运营；二是供应链管理——怎么让商品从仓库到消费者手里的效率更高、成本更低。具体走哪条看际遇，但大方向不变：做零售业线上线下的融合节点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收入目标：第一年6K到8K，第二年过万。"小何送水"的经验告诉我，副业可以继续做，但不能喧宾夺主——主业提升才是长期价值的核心。</w:t>
      </w:r>
    </w:p>
    <w:p>
      <w:pPr>
        <w:spacing w:before="160" w:after="80"/>
      </w:pPr>
      <w:r>
        <w:rPr>
          <w:rFonts w:ascii="黑体" w:hAnsi="黑体" w:eastAsia="黑体"/>
          <w:b/>
          <w:sz w:val="24"/>
        </w:rPr>
        <w:t>（三）长期：五年后的想象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五年后，理想的情况是：我在一家连锁零售企业做到了区域运营主管的位置，带一个十来个人的团队，对某个细分业态——比如社区便利店或者即时零售前置仓——有比较深的运营经验。如果时机合适，我可能会用这些年攒的经验和人脉，开一家自己的社区便利店。"小何送水"的创业经历让我知道，从零开始做一件事需要多强的意志力，但也让我知道我是有那个意志力的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底线目标：不管在什么岗位，五年后我要成为一个手里有活、心里有数的人——不管上面安排什么任务，我都有能力把它闭环。这个听起来简单，做到的人不多。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四、评估调整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计划永远赶不上变化，尤其是零售业这种变化快的行业。三年前社区团购打得火热，现在各家都在收缩；去年AI在零售业还处于概念阶段，今年已经开始有落地的应用了。所以评估调整不是计划失败了换一个，而是保持方向感、微调路径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我会建立三个定期复盘习惯：每个月用一小时回顾自己这个月做了什么、学到了什么新东西；每半年跟行业动态对齐一次，看看自己选的赛道方向有没有被新趋势颠覆；实习和毕业后的一年里，每季度跟一个行业里的前辈聊一次，获取外部视角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如果一年后发现连锁便利店的方向不适合自己，我会立刻调整——不会因为选了这条路就要走到底而死磕。可能切换到新零售私域运营，可能切换到电商平台，甚至完全跳出零售行业。但有一条底线不变：不管在哪个方向，我要保持做事的状态，不能只当旁观者。</w:t>
      </w:r>
    </w:p>
    <w:p>
      <w:pPr>
        <w:spacing w:line="360" w:lineRule="auto"/>
        <w:ind w:firstLine="420"/>
      </w:pPr>
      <w:r>
        <w:rPr>
          <w:rFonts w:ascii="宋体" w:hAnsi="宋体" w:eastAsia="宋体"/>
          <w:sz w:val="24"/>
        </w:rPr>
        <w:t>最后说一句真心话。我今年二十出头，五年后回头看现在写的这些东西，大概率会觉得有些地方幼稚、有些地方不切实际。但写下来的意义不在于写得多完美，而在于给自己立了一个锚点。将来不管是顺境还是逆境，回头看这个锚点，我就知道当初的自己是朝着什么方向出发的。可能会绕弯、可能会换路，但只要大方向没丢，就不算失败。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