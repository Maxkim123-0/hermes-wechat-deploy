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口述史作业</w:t>
      </w:r>
    </w:p>
    <w:p/>
    <w:p>
      <w:pPr>
        <w:jc w:val="center"/>
      </w:pPr>
      <w:r>
        <w:rPr>
          <w:rFonts w:ascii="黑体" w:hAnsi="黑体" w:eastAsia="黑体"/>
          <w:sz w:val="28"/>
        </w:rPr>
        <w:t>「从纺织女工到社区店主」——母亲的口述史访谈</w:t>
      </w:r>
    </w:p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学　　号：25207120106</w:t>
      </w:r>
    </w:p>
    <w:p>
      <w:pPr>
        <w:jc w:val="center"/>
      </w:pPr>
      <w:r>
        <w:rPr>
          <w:rFonts w:ascii="宋体" w:hAnsi="宋体" w:eastAsia="宋体"/>
          <w:sz w:val="24"/>
        </w:rPr>
        <w:t>姓　　名：熊正阳</w:t>
      </w:r>
    </w:p>
    <w:p>
      <w:pPr>
        <w:jc w:val="center"/>
      </w:pPr>
      <w:r>
        <w:rPr>
          <w:rFonts w:ascii="宋体" w:hAnsi="宋体" w:eastAsia="宋体"/>
          <w:sz w:val="24"/>
        </w:rPr>
        <w:t>专　　业：零售业管理</w:t>
      </w:r>
    </w:p>
    <w:p>
      <w:pPr>
        <w:jc w:val="center"/>
      </w:pPr>
      <w:r>
        <w:rPr>
          <w:rFonts w:ascii="宋体" w:hAnsi="宋体" w:eastAsia="宋体"/>
          <w:sz w:val="24"/>
        </w:rPr>
        <w:t>提交日期：2025年5月25日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前言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决定做口述史的时候，我第一个想到的不是我爸，是我妈。在我的记忆里，我爸的形象一直比较模糊——常年在外打工，回家话也少。真正撑起家里那些琐碎日子的，是我妈。从小到大，交学费的是我妈，开家长会的是我妈，我生病了半夜带我去医院的也是我妈。但我对她的人生，其实了解得很少——她来湖北嫁给我爸之前经历了什么、年轻时做过什么梦，我几乎没问过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次访谈是在五一假期回去的时候做的。那天晚上吃完饭，我妈照例在收拾厨房。我走过去说："妈，你别收了，坐下陪我聊会儿。学校有个作业，要采访你。"她第一反应是："采访我干嘛？我有什么好采访的？"我跟她说，就是聊聊她年轻时候的事。她擦擦手坐下，有点不好意思地说："都多少年前的事了，谁还记得。"结果一聊就聊到了半夜。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一、访谈实录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受访人基本情况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受访人：我的母亲，陈玉兰（化名），1969年生，湖北荆州人。1987年初中毕业后进入沙市棉纺织厂做挡车工。1993年纺织厂效益下滑，她下岗后先后在荆州本地做过餐馆服务员、摆过夜市地摊。1998年与我父亲结婚后来到江西上饶，开了一家社区小商店至今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"织布车间里站了六年"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我妈说她这辈子最累的一段日子，是在沙市棉纺织厂当挡车工。那时候她刚满十八岁，初中毕业没考上高中，就去了纺织厂。一个车间几十台织机同时开着，噪音大到两个人面对面说话都听不清。挡车工的工作就是不停地在织机之间巡视，纱断了要接头，布面上有疵点要处理。一班八个小时，走的路加起来据说有十几公里。夏天车间里四十多度，汗水把工作服湿透了又干、干了又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我问我妈苦不苦。她说："那时候不觉得苦。我们车间一百多号人，都是差不多年纪的姑娘，下了班一起去食堂吃饭、一起回宿舍聊天。虽然累，但有伴。"她说这话的时候眼睛里有点光。讲真，我一直觉得我妈是个比较内向的人，没想到她年轻时还是在那种热火朝天的集体环境里过来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好日子没持续太久。1993年以后，沙市的纺织行业整体不行了——厂里订单越来越少，工资开始拖欠。我妈记得很清楚，最后一个月的工资只发了一半，厂长站在车间门口跟大家说："实在对不住，厂里账上没钱了，大家先回家等通知。"这一等，就没有通知了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"下岗之后天没塌"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下岗那年我妈二十五岁，没嫁人，没存款，就一个初中学历。她说那段时间最难受的不是没收入，是走在街上觉得自己是个"多余的人"。但她没哭天喊地，也没回村里种田。她先在荆州城里一家餐馆打工，洗碗端盘子，一个月三百块。后来发现餐馆门口晚上不忙，她就跟老板商量，借门口一小块地方摆地摊卖袜子发卡，进货的钱是自己攒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我特别问了这段细节。她说地摊上最好卖的是三样东西：冬天的厚袜子、夏天的小风扇、过年时候的红头绳。她进货渠道也特别原始——跑到武汉汉正街批发市场，坐三个小时的大巴，扛一大包货回来。一来一回就是一天，累得半死，但利润还不错——一双袜子进价五毛，卖一块五；一个发卡进价三毛，卖一块。一个月下来，比在餐馆洗碗好不少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段经历她以前从来没跟我说过。我听到的时候有点说不出话。在我印象里我妈是个特别朴实的人，不怎么会算账、不太会用手机。结果她二十多年前就会看市场、选品、算毛利、找进货渠道了——这跟我现在学的零售业管理简直一码事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"跟你爸来江西，从零开始"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1998年，我妈嫁给了我爸，从荆州搬到了江西上饶。一切从头开始。她在一个陌生的地方，谁也不认识，还带着刚出生的我。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到上饶之后，我妈在小区门口租了间小门面，开了一家社区商店——卖米面油、烟酒副食、日用百货。这个店开了将近二十年，从2000年一直到2019年。她说开店的头几年最难，因为人生地不熟，进货渠道不好找，老顾客也不认可。但她有一个本事——跟谁都聊得起来。小区里的大爷大妈来买东西，她能记住人家家里几口人、孩子在哪上学。慢慢的，大家就认她这个人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我问她开了这么多年店，有没有特别得意的事。她想了半天，说了一件小事：有个大爷住七楼，腿脚不好，每次来买东西我妈都会帮他把东西送到楼上去。后来那个大爷搬走了，专门回来给店里送了一袋老家的橘子。她说："做生意嘛，说到底还是做人。你人做好了，生意自然有。"这句话不高级，但我课本里学的"顾客忠诚度""社区深耕"，说白了就是她说的这个东西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"我这一辈子，挺好的"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访谈快结束的时候我问她，你后悔吗——年轻时候没继续读书、下岗、嫁到外地、开个小店一辈子——如果能重来，你会走不一样的路吗？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想了一会儿，说了一句让我愣住的话："不后悔。虽然没什么大本事，但是我把你养大了，也没让你吃过什么苦。你当兵那两年我最开心——不是因为你走了，是因为你回来以后整个人都不一样了，稳重了、懂事了。我老了以后就指望你了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她说这话的时候在笑，但我看到眼睛红了。我赶紧说行了行了，别煽情了，作业还没写完呢。然后我俩都笑了。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二、时代背景与社会变迁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访谈做完了，我回头看我妈这三十年，其实是一部微缩版的女性就业变迁史。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1987年她进纺织厂的时候，正是中国纺织业最辉煌的时期。荆州沙市的轻纺工业在八十年代是全省甚至全国都有名的，高峰时期仅沙市就有十几家大型纺织厂，容纳了数万名女工。那个年代的纺织女工就像今天进大厂做互联网——是体面稳定的工作。但到了九十年代初，国企改革、纺织行业产能过剩、沿海民营纺织企业崛起，像沙棉这样的老牌国企迅速衰落了。下游关闭的时候我妈才二十五岁，从集体生活里被甩了出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九十年代市场经济起来之后，我妈摆地摊、做小贩，其实踩上了一个时代风口——个体经济。那时候没有城管管得那么严，只要肯干就能挣到钱。她那些年攒下来的本钱，后来变成了家里的那间社区店。从经济学角度说，她完成了一次从"产业工人"到"个体经营者"的身份转型——靠的不是学历或者人脉，就是一口硬气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2000年后她的社区店，本质上做的是"最后一公里"的生意。那时候还没有社区团购、没有外卖、没有叮咚买菜，你家门口那家小店就是唯一能立刻买到盐和酱油的地方。她不懂什么"渠道下沉""用户触达"，但她做的事情正好是零售业链条中最贴近消费者的那一端。到了2019年她关店的时候，社区团购已经在下沉市场铺开了——美团优选、多多买菜，小程序下单、第二天自提，价格还便宜。她的小店不再是那个"唯一的选择"了。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三、个人感悟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这次访谈做完，我有三个感触。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一，我以前总觉得我妈"没什么见识"。她不会看新闻、不关心大事、每天就是柴米油盐。但做完这个访谈我才发现，她这一生经历了纺织女工、下岗工人、地摊主、社区店主四次角色转换，每一次都靠自己走出来了。她没有大视野但不缺大智慧——那种在最低谷的时候不抱怨、先做事的狠劲儿，我当兵以后才慢慢学会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二，零售业不只是课本里的SWOT和4P模型。我妈的社区店没有营销策略、没有会员体系、没有数据分析，但她有一样东西比所有方法论都管用——跟人打交道的能力。大爷大妈信任她，不是因为她的商品比别家便宜，是因为她在这里二十年了。这个"信任"是任何折扣都替代不了的。我在学校学的那些理论知识跟她的实践经验一对比，突然就觉得不那么虚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三，作为儿子，我欠她一个认真听她说话的机会。小时候我觉得她啰嗦，长大了觉得她什么都不懂，从来没想到她的人生里也有过二十几岁的困惑和挣扎。这次访谈是我除了小时候被她教写字之外，最长的一次对话。录音听到后面，有些片段我不敢再听——因为我发现她在聊过去的时候，很多细节都记得清清楚楚，说明那些事对她很重要，而以前没人问过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这个作业对我来说，成绩是次要的。重要的就是这一次——我跟我妈真正聊了一次三个小时的、关于她的人生的话题。比任何课都有用。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附录：受访人生活照片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以下照片拍摄于2025年五一假期期间，为我与母亲在户外散步时拍摄的合影。本次口述史访谈即在此次回家期间完成。经母亲本人同意使用于本次作业。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5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a3231a58b0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5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（我与母亲在江边散步时的合影。她平时不爱拍照，这张是她说"今天天气好，拍一张吧"。）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